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Yunmall return policy: within 7 days of signing, goods intact can be returned.</w:t>
      </w:r>
    </w:p>
    <w:p>
      <w:r>
        <w:t>For quality issues, the mall pays return shipping.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